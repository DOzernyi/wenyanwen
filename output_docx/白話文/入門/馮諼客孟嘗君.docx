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t xml:space="preserve"> 《戰國策 · 齊人有馮諼者》(選)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👇👇按此👇👇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