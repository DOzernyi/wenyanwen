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漢代：賦體、樂府詩、五言詩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漢代文學綜論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6912"/>
            <w:shd w:val="clear" w:color="auto" w:fill="27ae60"/>
          </w:tcPr>
          <w:p>
            <w:r>
              <w:rPr>
                <w:rFonts w:ascii="台灣明體" w:hAnsi="台灣明體" w:eastAsia="台灣明體"/>
                <w:b/>
                <w:color w:val="FFFFFF"/>
                <w:sz w:val="26"/>
              </w:rPr>
              <w:t>賦的基本特徵</w:t>
            </w:r>
          </w:p>
        </w:tc>
      </w:tr>
      <w:tr>
        <w:tc>
          <w:tcPr>
            <w:tcW w:type="dxa" w:w="6912"/>
            <w:shd w:val="clear" w:color="auto" w:fill="dff0d8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「不歌而誦謂之賦」（《漢書‧藝文志》）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１１１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２２２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  <w:r>
              <w:rPr>
                <w:rFonts w:ascii="台灣明體" w:hAnsi="台灣明體" w:eastAsia="台灣明體"/>
                <w:b w:val="0"/>
                <w:sz w:val="26"/>
              </w:rPr>
              <w:t>３３３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  <w:r>
              <w:rPr>
                <w:rFonts w:ascii="台灣明體" w:hAnsi="台灣明體" w:eastAsia="台灣明體"/>
                <w:b w:val="0"/>
                <w:sz w:val="26"/>
              </w:rPr>
              <w:t>hfgh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jfh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  <w:r>
              <w:rPr>
                <w:rFonts w:ascii="台灣明體" w:hAnsi="台灣明體" w:eastAsia="台灣明體"/>
                <w:b w:val="0"/>
                <w:sz w:val="26"/>
              </w:rPr>
              <w:t>hfghf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  <w:r>
              <w:rPr>
                <w:rFonts w:ascii="台灣明體" w:hAnsi="台灣明體" w:eastAsia="台灣明體"/>
                <w:b w:val="0"/>
                <w:sz w:val="26"/>
              </w:rPr>
              <w:t>gjrjgjf</w:t>
            </w:r>
            <w:r>
              <w:rPr>
                <w:rFonts w:ascii="台灣明體" w:hAnsi="台灣明體" w:eastAsia="台灣明體"/>
                <w:b w:val="0"/>
                <w:sz w:val="26"/>
              </w:rPr>
              <w:br/>
            </w:r>
          </w:p>
        </w:tc>
      </w:tr>
    </w:tbl>
    <w:p/>
    <w:p>
      <w:r>
        <w:rPr>
          <w:rFonts w:ascii="台灣明體" w:hAnsi="台灣明體" w:eastAsia="台灣明體"/>
          <w:b w:val="0"/>
          <w:sz w:val="26"/>
        </w:rPr>
        <w:t xml:space="preserve">九，盛唐：李、杜、高、岑——盛行  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