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台灣明體" w:hAnsi="台灣明體" w:eastAsia="台灣明體"/>
          <w:b/>
          <w:sz w:val="34"/>
        </w:rPr>
        <w:t>水滸傳 校注凡例</w:t>
      </w:r>
    </w:p>
    <w:p>
      <w:pPr>
        <w:pBdr>
          <w:bottom w:val="single" w:sz="6" w:space="1" w:color="CCCCCC"/>
        </w:pBdr>
      </w:pPr>
    </w:p>
    <w:p>
      <w:r>
        <w:rPr>
          <w:rFonts w:ascii="台灣明體" w:hAnsi="台灣明體" w:eastAsia="台灣明體"/>
          <w:b w:val="0"/>
          <w:sz w:val="26"/>
        </w:rPr>
        <w:t>layout: default</w:t>
        <w:br/>
        <w:t>title: 水滸傳 校注凡例</w:t>
      </w:r>
    </w:p>
    <w:p>
      <w:pPr>
        <w:pBdr>
          <w:bottom w:val="single" w:sz="6" w:space="1" w:color="CCCCCC"/>
        </w:pBdr>
      </w:pPr>
    </w:p>
    <w:p>
      <w:pPr>
        <w:pStyle w:val="Heading1"/>
      </w:pPr>
      <w:r>
        <w:rPr>
          <w:rFonts w:ascii="台灣明體" w:hAnsi="台灣明體" w:eastAsia="台灣明體"/>
          <w:b/>
          <w:sz w:val="34"/>
        </w:rPr>
        <w:t>《水滸傳》校注凡例</w:t>
      </w:r>
    </w:p>
    <w:p>
      <w:r>
        <w:rPr>
          <w:rFonts w:ascii="台灣明體" w:hAnsi="台灣明體" w:eastAsia="台灣明體"/>
          <w:b w:val="0"/>
          <w:sz w:val="26"/>
        </w:rPr>
        <w:t>（待補充）</w:t>
      </w:r>
    </w:p>
    <w:sectPr w:rsidR="00FC693F" w:rsidRPr="0006063C" w:rsidSect="00034616">
      <w:pgSz w:w="8640" w:h="12960"/>
      <w:pgMar w:top="864" w:right="864" w:bottom="864" w:left="864" w:header="720" w:footer="720" w:gutter="0"/>
      <w:cols w:space="720"/>
      <w:docGrid w:linePitch="360"/>
      <w:textDirection w:val="tbR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台灣明體" w:hAnsi="台灣明體" w:eastAsia="台灣明體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80"/>
      <w:outlineLvl w:val="0"/>
    </w:pPr>
    <w:rPr>
      <w:rFonts w:asciiTheme="majorHAnsi" w:eastAsiaTheme="majorEastAsia" w:hAnsiTheme="majorHAnsi" w:cstheme="majorBidi" w:ascii="台灣明體" w:hAnsi="台灣明體" w:eastAsia="台灣明體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台灣明體" w:hAnsi="台灣明體" w:eastAsia="台灣明體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