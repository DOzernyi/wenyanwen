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編寫指南</w:t>
      </w:r>
    </w:p>
    <w:p>
      <w:r>
        <w:rPr>
          <w:rFonts w:ascii="台灣明體" w:hAnsi="台灣明體" w:eastAsia="台灣明體"/>
          <w:b w:val="0"/>
          <w:sz w:val="26"/>
        </w:rPr>
        <w:t>你的正文內容寫在這裡，可以使用 Markdown 語法。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